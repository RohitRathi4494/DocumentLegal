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 Agreement</w:t>
      </w:r>
    </w:p>
    <w:p>
      <w:r>
        <w:t>This Rent Agreement is made in {{agreement_city}} on {{agreement_date}}.</w:t>
      </w:r>
    </w:p>
    <w:p>
      <w:r>
        <w:t>Between Lessor: {{lessor_name}} residing at {{lessor_address}} (hereinafter referred to as the "Landlord")</w:t>
      </w:r>
    </w:p>
    <w:p>
      <w:r>
        <w:t>AND the following Tenants: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Tenant Name</w:t>
            </w:r>
          </w:p>
        </w:tc>
        <w:tc>
          <w:tcPr>
            <w:tcW w:type="dxa" w:w="2880"/>
          </w:tcPr>
          <w:p>
            <w:r>
              <w:t>Aadhar Number</w:t>
            </w:r>
          </w:p>
        </w:tc>
        <w:tc>
          <w:tcPr>
            <w:tcW w:type="dxa" w:w="2880"/>
          </w:tcPr>
          <w:p>
            <w:r>
              <w:t>Permanent Address</w:t>
            </w:r>
          </w:p>
        </w:tc>
      </w:tr>
      <w:tr>
        <w:tc>
          <w:tcPr>
            <w:tcW w:type="dxa" w:w="2880"/>
          </w:tcPr>
          <w:p>
            <w:r>
              <w:t>{% tr for tenant in tenants %}{{tenant.name}}</w:t>
            </w:r>
          </w:p>
        </w:tc>
        <w:tc>
          <w:tcPr>
            <w:tcW w:type="dxa" w:w="2880"/>
          </w:tcPr>
          <w:p>
            <w:r>
              <w:t>{{tenant.aadhar}}</w:t>
            </w:r>
          </w:p>
        </w:tc>
        <w:tc>
          <w:tcPr>
            <w:tcW w:type="dxa" w:w="2880"/>
          </w:tcPr>
          <w:p>
            <w:r>
              <w:t>{{tenant.address}}{% tr endfor %}</w:t>
            </w:r>
          </w:p>
        </w:tc>
      </w:tr>
    </w:tbl>
    <w:p>
      <w:r>
        <w:br/>
        <w:t>Property Details:</w:t>
      </w:r>
    </w:p>
    <w:p>
      <w:r>
        <w:t>The Landlord agrees to rent the property located at {{property_address}} comprising of {{property_type}}.</w:t>
      </w:r>
    </w:p>
    <w:p>
      <w:r>
        <w:br/>
        <w:t>Financial Terms:</w:t>
      </w:r>
    </w:p>
    <w:p>
      <w:r>
        <w:t>1. Monthly Rent: Rs. {{monthly_rent}} ({{monthly_rent_words}} rupees only).</w:t>
      </w:r>
    </w:p>
    <w:p>
      <w:r>
        <w:t>2. Security Deposit: Rs. {{security_deposit}}.</w:t>
      </w:r>
    </w:p>
    <w:p>
      <w:r>
        <w:br/>
        <w:t>Lease Terms:</w:t>
      </w:r>
    </w:p>
    <w:p>
      <w:r>
        <w:t>1. Lease Start Date: {{lease_start_date}}</w:t>
      </w:r>
    </w:p>
    <w:p>
      <w:r>
        <w:t>2. Lease Expiration Date: {{lease_end_date}} ({{lease_duration_months}} Months)</w:t>
      </w:r>
    </w:p>
    <w:p>
      <w:r>
        <w:t>3. Notice Period: {{notice_period_months}} Months</w:t>
      </w:r>
    </w:p>
    <w:p>
      <w:r>
        <w:br/>
        <w:t>{% if furniture_items %}</w:t>
      </w:r>
    </w:p>
    <w:p>
      <w:r>
        <w:t>Furniture &amp; Fixtures Provided: {{furniture_items}}</w:t>
      </w:r>
    </w:p>
    <w:p>
      <w:r>
        <w:t>{% endif %}</w:t>
      </w:r>
    </w:p>
    <w:p>
      <w:r>
        <w:br/>
        <w:br/>
        <w:t>_______________________</w:t>
        <w:br/>
        <w:t>Lessor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